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160"/>
            <w:gridSpan w:val="2"/>
            <w:shd w:val="clear" w:color="auto" w:fill="1F3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FFFFFF"/>
                <w:sz w:val="20"/>
              </w:rPr>
              <w:t>Function Code</w:t>
            </w:r>
          </w:p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160"/>
            <w:gridSpan w:val="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CreateLobby</w:t>
            </w:r>
          </w:p>
          <w:p>
            <w:r/>
          </w:p>
        </w:tc>
        <w:tc>
          <w:tcPr>
            <w:tcW w:type="dxa" w:w="2160"/>
            <w:gridSpan w:val="2"/>
            <w:shd w:val="clear" w:color="auto" w:fill="1F3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FFFFFF"/>
                <w:sz w:val="20"/>
              </w:rPr>
              <w:t>Function Name</w:t>
            </w:r>
          </w:p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160"/>
            <w:gridSpan w:val="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CreateLobby</w:t>
            </w:r>
          </w:p>
          <w:p>
            <w:r/>
          </w:p>
        </w:tc>
      </w:tr>
      <w:tr>
        <w:tc>
          <w:tcPr>
            <w:tcW w:type="dxa" w:w="2160"/>
            <w:gridSpan w:val="2"/>
            <w:shd w:val="clear" w:color="auto" w:fill="1F3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FFFFFF"/>
                <w:sz w:val="20"/>
              </w:rPr>
              <w:t>Created By</w:t>
            </w:r>
          </w:p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160"/>
            <w:gridSpan w:val="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Nguyễn Quang Huy</w:t>
            </w:r>
          </w:p>
          <w:p>
            <w:r/>
          </w:p>
        </w:tc>
        <w:tc>
          <w:tcPr>
            <w:tcW w:type="dxa" w:w="2160"/>
            <w:gridSpan w:val="2"/>
            <w:shd w:val="clear" w:color="auto" w:fill="1F3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FFFFFF"/>
                <w:sz w:val="20"/>
              </w:rPr>
              <w:t>Executed By</w:t>
            </w:r>
          </w:p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160"/>
            <w:gridSpan w:val="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  <w:p>
            <w:r/>
          </w:p>
        </w:tc>
      </w:tr>
      <w:tr>
        <w:tc>
          <w:tcPr>
            <w:tcW w:type="dxa" w:w="2160"/>
            <w:gridSpan w:val="2"/>
            <w:shd w:val="clear" w:color="auto" w:fill="1F3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FFFFFF"/>
                <w:sz w:val="20"/>
              </w:rPr>
              <w:t>Test requirement</w:t>
            </w:r>
          </w:p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6480"/>
            <w:gridSpan w:val="6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Kiểm tra chức năng tạo phòng chờ trong chế độ Multiplayer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</w:tr>
      <w:tr>
        <w:tc>
          <w:tcPr>
            <w:tcW w:type="dxa" w:w="2160"/>
            <w:gridSpan w:val="2"/>
            <w:shd w:val="clear" w:color="auto" w:fill="1F3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FFFFFF"/>
                <w:sz w:val="20"/>
              </w:rPr>
              <w:t>Passed</w:t>
            </w:r>
          </w:p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160"/>
            <w:gridSpan w:val="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Failed</w:t>
            </w:r>
          </w:p>
          <w:p>
            <w:r/>
          </w:p>
        </w:tc>
        <w:tc>
          <w:tcPr>
            <w:tcW w:type="dxa" w:w="2160"/>
            <w:gridSpan w:val="2"/>
            <w:shd w:val="clear" w:color="auto" w:fill="1F3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FFFFFF"/>
                <w:sz w:val="20"/>
              </w:rPr>
              <w:t>Untested</w:t>
            </w:r>
          </w:p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080"/>
            <w:shd w:val="clear" w:color="auto" w:fill="1F3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FFFFFF"/>
                <w:sz w:val="20"/>
              </w:rPr>
              <w:t>N/A/B</w:t>
            </w:r>
          </w:p>
        </w:tc>
        <w:tc>
          <w:tcPr>
            <w:tcW w:type="dxa" w:w="1080"/>
            <w:shd w:val="clear" w:color="auto" w:fill="1F386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FFFFFF"/>
                <w:sz w:val="20"/>
              </w:rPr>
              <w:t>Total Test Cases</w:t>
            </w:r>
          </w:p>
        </w:tc>
      </w:tr>
      <w:tr>
        <w:tc>
          <w:tcPr>
            <w:tcW w:type="dxa" w:w="2160"/>
            <w:gridSpan w:val="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6</w:t>
            </w:r>
          </w:p>
          <w:p>
            <w:r/>
          </w:p>
        </w:tc>
        <w:tc>
          <w:tcPr>
            <w:tcW w:type="dxa" w:w="2160"/>
            <w:gridSpan w:val="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</w:t>
            </w:r>
          </w:p>
          <w:p>
            <w:r/>
          </w:p>
        </w:tc>
        <w:tc>
          <w:tcPr>
            <w:tcW w:type="dxa" w:w="2160"/>
            <w:gridSpan w:val="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</w:t>
            </w:r>
          </w:p>
          <w:p>
            <w:r/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4 / 1 / 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6</w:t>
            </w:r>
          </w:p>
        </w:tc>
      </w:tr>
    </w:tbl>
    <w:p>
      <w: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gridSpan w:val="3"/>
            <w:shd w:val="clear" w:color="auto" w:fill="1F3864"/>
          </w:tcPr>
          <w:p>
            <w:r/>
          </w:p>
          <w:p>
            <w:r/>
          </w:p>
          <w:p>
            <w:r/>
          </w:p>
        </w:tc>
        <w:tc>
          <w:tcPr>
            <w:tcW w:type="dxa" w:w="960"/>
            <w:shd w:val="clear" w:color="auto" w:fill="1F3864"/>
          </w:tcPr>
          <w:p>
            <w:r>
              <w:t>UTCID01</w:t>
            </w:r>
          </w:p>
        </w:tc>
        <w:tc>
          <w:tcPr>
            <w:tcW w:type="dxa" w:w="960"/>
            <w:shd w:val="clear" w:color="auto" w:fill="1F3864"/>
          </w:tcPr>
          <w:p>
            <w:r>
              <w:t>UTCID02</w:t>
            </w:r>
          </w:p>
        </w:tc>
        <w:tc>
          <w:tcPr>
            <w:tcW w:type="dxa" w:w="960"/>
            <w:shd w:val="clear" w:color="auto" w:fill="1F3864"/>
          </w:tcPr>
          <w:p>
            <w:r>
              <w:t>UTCID03</w:t>
            </w:r>
          </w:p>
        </w:tc>
        <w:tc>
          <w:tcPr>
            <w:tcW w:type="dxa" w:w="960"/>
            <w:shd w:val="clear" w:color="auto" w:fill="1F3864"/>
          </w:tcPr>
          <w:p>
            <w:r>
              <w:t>UTCID04</w:t>
            </w:r>
          </w:p>
        </w:tc>
        <w:tc>
          <w:tcPr>
            <w:tcW w:type="dxa" w:w="960"/>
            <w:shd w:val="clear" w:color="auto" w:fill="1F3864"/>
          </w:tcPr>
          <w:p>
            <w:r>
              <w:t>UTCID05</w:t>
            </w:r>
          </w:p>
        </w:tc>
        <w:tc>
          <w:tcPr>
            <w:tcW w:type="dxa" w:w="960"/>
            <w:shd w:val="clear" w:color="auto" w:fill="1F3864"/>
          </w:tcPr>
          <w:p>
            <w:r>
              <w:t>UTCID06</w:t>
            </w:r>
          </w:p>
        </w:tc>
      </w:tr>
      <w:tr>
        <w:tc>
          <w:tcPr>
            <w:tcW w:type="dxa" w:w="2880"/>
            <w:gridSpan w:val="3"/>
          </w:tcPr>
          <w:p>
            <w:r/>
          </w:p>
          <w:p>
            <w:r/>
          </w:p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 w:val="restart"/>
          </w:tcPr>
          <w:p>
            <w:r>
              <w:t>Condition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960"/>
            <w:vMerge w:val="restart"/>
          </w:tcPr>
          <w:p>
            <w:r>
              <w:t>Precondition</w:t>
            </w:r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Người chơi đã đăng nhập thành công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Thiết bị có kết nối mạng ổn định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Người chơi đang ở màn hình chính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O</w:t>
            </w:r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 w:val="restart"/>
          </w:tcPr>
          <w:p>
            <w:r>
              <w:t>Input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Nhấn nút "Tìm trận" khi không có phòng nào trống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Nhấn nút "Tìm trận" khi có phòng trống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Nhấn nút "Tìm trận", chờ đủ người rồi bắt đầu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Nhấn nút "Hủy" khi đang chờ ghép trận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Nhấn nút "Tìm trận" khi mất kết nối mạng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Nhấn nút "Tìm trận" khi chưa đăng nhập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 w:val="restart"/>
          </w:tcPr>
          <w:p>
            <w:r>
              <w:t>Confirm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960"/>
            <w:vMerge w:val="restart"/>
          </w:tcPr>
          <w:p>
            <w:r>
              <w:t>Return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Hệ thống tự tạo phòng mới, người chơi làm chủ phòng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Người chơi được tham gia vào phòng có sẵn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Trò chơi tự động bắt đầu khi đủ 2 người chơi trở lên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Phòng chờ bị đóng, người chơi quay về màn hình chính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Hiển thị thông báo lỗi kết nối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Hiển thị thông báo yêu cầu đăng nhập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 w:val="restart"/>
          </w:tcPr>
          <w:p>
            <w:r>
              <w:t>Exception</w:t>
            </w:r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Không có lỗi xảy ra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Lỗi kết nối mạng, không thể tạo phòng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Lỗi xác thực, dịch vụ từ chối yêu cầu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 w:val="restart"/>
          </w:tcPr>
          <w:p>
            <w:r>
              <w:t>Log message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"Tạo phòng thành công"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"Tham gia phòng thành công"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"Đang chờ người chơi khác..."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"Đã hủy ghép trận"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"Lỗi: Không có kết nối mạng"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>
              <w:t>"Lỗi: Chưa đăng nhập"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  <w:vMerge w:val="restart"/>
          </w:tcPr>
          <w:p>
            <w:r>
              <w:t>Result</w:t>
            </w:r>
          </w:p>
          <w:p>
            <w:r/>
          </w:p>
          <w:p>
            <w:r/>
          </w:p>
        </w:tc>
        <w:tc>
          <w:tcPr>
            <w:tcW w:type="dxa" w:w="1920"/>
            <w:gridSpan w:val="2"/>
          </w:tcPr>
          <w:p>
            <w:r>
              <w:t>Type(N: Normal, A: Abnormal, B: Boundary)</w:t>
            </w:r>
          </w:p>
          <w:p>
            <w:r/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B</w:t>
            </w:r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1920"/>
            <w:gridSpan w:val="2"/>
          </w:tcPr>
          <w:p>
            <w:r>
              <w:t>Passed/Failed</w:t>
            </w:r>
          </w:p>
          <w:p>
            <w:r/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1920"/>
            <w:gridSpan w:val="2"/>
          </w:tcPr>
          <w:p>
            <w:r>
              <w:t>Executed Date</w:t>
            </w:r>
          </w:p>
          <w:p>
            <w:r/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- Tạo phòng chờ</dc:title>
  <dc:subject/>
  <dc:creator>Nguyễn Quang Huy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